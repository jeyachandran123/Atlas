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Phoenix Budget</w:t>
      </w:r>
    </w:p>
    <w:p>
      <w:r>
        <w:t>The total approved budget is 78500 dollars.</w:t>
      </w:r>
    </w:p>
    <w:p>
      <w:r>
        <w:t>Project lead: Meridian Chen. Deadline: 30 November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