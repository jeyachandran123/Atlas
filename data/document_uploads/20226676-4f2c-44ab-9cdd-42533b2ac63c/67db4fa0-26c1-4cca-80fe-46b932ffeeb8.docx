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UnityWorks Vision AI</w:t>
      </w:r>
    </w:p>
    <w:p>
      <w:pPr>
        <w:pStyle w:val="Heading2"/>
      </w:pPr>
      <w:r>
        <w:t>Product &amp; Technical Design Overview (Version 1.0)</w:t>
      </w:r>
    </w:p>
    <w:p>
      <w:pPr>
        <w:pStyle w:val="Heading2"/>
      </w:pPr>
      <w:r>
        <w:t>Page 1 — Product Vision</w:t>
      </w:r>
    </w:p>
    <w:p>
      <w:r>
        <w:t>UnityWorks Vision AI is a real-time Restaurant Monitoring Platform that transforms CCTV video into structured operational intelligence. Rather than functioning as a chatbot, the platform continuously observes restaurant activities and generates business events that integrate directly with the POS.</w:t>
        <w:br/>
        <w:br/>
        <w:t>Business capabilities include:</w:t>
        <w:br/>
        <w:t>• Employee Monitoring: PPE compliance (mask, gloves, hairnet, apron), hygiene violations and safety alerts.</w:t>
        <w:br/>
        <w:t>• Customer Monitoring: Detection, tracking, seating status, waiting, eating, occupancy and analytics.</w:t>
        <w:br/>
        <w:t>• Food Monitoring: Food recognition, menu mapping, portion estimation and finished plate detection.</w:t>
        <w:br/>
        <w:t>• Table Monitoring: Occupied, empty, dirty, clean and ready-for-cleaning status.</w:t>
        <w:br/>
        <w:t>• Restaurant Analytics: Occupancy trends, peak hours, hygiene score and employee compliance.</w:t>
        <w:br/>
        <w:br/>
        <w:t>Engineering Philosophy:</w:t>
        <w:br/>
        <w:t>The product never tries to solve everything with one AI model. Instead, each layer has one responsibility, producing reliable, explainable and scalable outputs.</w:t>
      </w:r>
    </w:p>
    <w:p>
      <w:pPr>
        <w:pStyle w:val="Heading2"/>
      </w:pPr>
      <w:r>
        <w:t>Page 2 — End-to-End Technical Flow</w:t>
      </w:r>
    </w:p>
    <w:p>
      <w:r>
        <w:t>Architecture</w:t>
        <w:br/>
        <w:br/>
        <w:t>Restaurant CCTV</w:t>
        <w:br/>
        <w:t xml:space="preserve">   ↓</w:t>
        <w:br/>
        <w:t>RTSP Stream</w:t>
        <w:br/>
        <w:t xml:space="preserve">   ↓</w:t>
        <w:br/>
        <w:t>OpenCV Frame Scheduler (1 FPS)</w:t>
        <w:br/>
        <w:t xml:space="preserve">   ↓</w:t>
        <w:br/>
        <w:t>YOLO (Object Detection)</w:t>
        <w:br/>
        <w:t xml:space="preserve">   ↓</w:t>
        <w:br/>
        <w:t>ByteTrack (Persistent Tracking)</w:t>
        <w:br/>
        <w:t xml:space="preserve">   ↓</w:t>
        <w:br/>
        <w:t>Object Cropper</w:t>
        <w:br/>
        <w:t xml:space="preserve">   ↓</w:t>
        <w:br/>
        <w:t>Object Classification</w:t>
        <w:br/>
        <w:t xml:space="preserve">   ↓</w:t>
        <w:br/>
        <w:t>Specialized Vision Engines</w:t>
        <w:br/>
        <w:t>(Employee / Customer / Food / Table)</w:t>
        <w:br/>
        <w:t xml:space="preserve">   ↓</w:t>
        <w:br/>
        <w:t>Business Rules Engine</w:t>
        <w:br/>
        <w:t xml:space="preserve">   ↓</w:t>
        <w:br/>
        <w:t>Restaurant State Manager</w:t>
        <w:br/>
        <w:t xml:space="preserve">   ↓</w:t>
        <w:br/>
        <w:t>FastAPI</w:t>
        <w:br/>
        <w:t xml:space="preserve">   ↓</w:t>
        <w:br/>
        <w:t>PostgreSQL + Redis</w:t>
        <w:br/>
        <w:t xml:space="preserve">   ↓</w:t>
        <w:br/>
        <w:t>POS Dashboard</w:t>
        <w:br/>
        <w:br/>
        <w:t>Layer Summary</w:t>
        <w:br/>
        <w:br/>
        <w:t>OpenCV – Reads RTSP streams and extracts frames. We intentionally analyse around 1 FPS initially because restaurant scenes change relatively slowly, reducing GPU cost dramatically.</w:t>
        <w:br/>
        <w:br/>
        <w:t>YOLO – Detects objects and produces bounding boxes with confidence scores. It localizes people, plates, tables and other objects before any reasoning occurs.</w:t>
        <w:br/>
        <w:br/>
        <w:t>ByteTrack – Maintains persistent identities across frames. Employee #4 remains Employee #4 rather than becoming a new person every second.</w:t>
        <w:br/>
        <w:br/>
        <w:t>Object Cropper – Crops only the detected object and sends that crop to Vision AI. This improves accuracy while reducing latency and token usage.</w:t>
        <w:br/>
        <w:br/>
        <w:t>Object Classification – Uses multiple signals (location, attire, kitchen zone, badge, repeated appearance, etc.) to classify Employee, Customer, Plate or Table.</w:t>
      </w:r>
    </w:p>
    <w:p>
      <w:pPr>
        <w:pStyle w:val="Heading2"/>
      </w:pPr>
      <w:r>
        <w:t>Page 3 — AI Reasoning &amp; Business Intelligence</w:t>
      </w:r>
    </w:p>
    <w:p>
      <w:r>
        <w:t>Vision AI (Qwen2.5-VL) is responsible only for understanding cropped objects. Separate prompts are used for each domain.</w:t>
        <w:br/>
        <w:br/>
        <w:t>Employee Engine</w:t>
        <w:br/>
        <w:t>• Mask</w:t>
        <w:br/>
        <w:t>• Hairnet</w:t>
        <w:br/>
        <w:t>• Gloves</w:t>
        <w:br/>
        <w:t>• Apron</w:t>
        <w:br/>
        <w:br/>
        <w:t>Food Engine</w:t>
        <w:br/>
        <w:t>• Food Name</w:t>
        <w:br/>
        <w:t>• Confidence</w:t>
        <w:br/>
        <w:t>• Portion Remaining</w:t>
        <w:br/>
        <w:br/>
        <w:t>Customer Engine</w:t>
        <w:br/>
        <w:t>• Sitting</w:t>
        <w:br/>
        <w:t>• Standing</w:t>
        <w:br/>
        <w:t>• Waiting</w:t>
        <w:br/>
        <w:t>• Eating (supporting observations only)</w:t>
        <w:br/>
        <w:br/>
        <w:t>Table Engine</w:t>
        <w:br/>
        <w:t>• Occupied</w:t>
        <w:br/>
        <w:t>• Empty</w:t>
        <w:br/>
        <w:t>• Dirty</w:t>
        <w:br/>
        <w:t>• Ready for Cleaning</w:t>
        <w:br/>
        <w:br/>
        <w:t>Business Rules Engine is the heart of the platform.</w:t>
        <w:br/>
        <w:br/>
        <w:t>The AI should never directly claim 'Customer is eating Chicken Biryani.'</w:t>
        <w:br/>
        <w:br/>
        <w:t>Instead the system combines:</w:t>
        <w:br/>
        <w:t>Customer Tracking</w:t>
        <w:br/>
        <w:t>+</w:t>
        <w:br/>
        <w:t>Table Mapping</w:t>
        <w:br/>
        <w:t>+</w:t>
        <w:br/>
        <w:t>Plate Detection</w:t>
        <w:br/>
        <w:t>+</w:t>
        <w:br/>
        <w:t>Food Recognition</w:t>
        <w:br/>
        <w:t>+</w:t>
        <w:br/>
        <w:t>Temporal Tracking</w:t>
        <w:br/>
        <w:t>=</w:t>
        <w:br/>
        <w:t>Business Inference</w:t>
        <w:br/>
        <w:br/>
        <w:t>Example:</w:t>
        <w:br/>
        <w:t>Customer #12 sits at Table 8.</w:t>
        <w:br/>
        <w:t>Plate #22 is recognised as Chicken Biryani.</w:t>
        <w:br/>
        <w:t>The tracked customer repeatedly interacts with Plate #22 and the food quantity decreases.</w:t>
        <w:br/>
        <w:t>Business Rule → 'Customer #12 is likely eating Chicken Biryani.'</w:t>
        <w:br/>
        <w:br/>
        <w:t>This separation makes every decision explainable and reduces hallucinations.</w:t>
      </w:r>
    </w:p>
    <w:p>
      <w:pPr>
        <w:pStyle w:val="Heading2"/>
      </w:pPr>
      <w:r>
        <w:t>Page 4 — Restaurant State, Deployment &amp; Learning</w:t>
      </w:r>
    </w:p>
    <w:p>
      <w:r>
        <w:t>Instead of treating every frame independently, UnityWorks Vision AI maintains a live Restaurant State.</w:t>
        <w:br/>
        <w:br/>
        <w:t>Restaurant State</w:t>
        <w:br/>
        <w:t>• Employee States</w:t>
        <w:br/>
        <w:t>• Customer States</w:t>
        <w:br/>
        <w:t>• Table States</w:t>
        <w:br/>
        <w:t>• Food States</w:t>
        <w:br/>
        <w:br/>
        <w:t>Every new frame updates this state. Only meaningful state changes create events such as:</w:t>
        <w:br/>
        <w:t>• Employee removed mask.</w:t>
        <w:br/>
        <w:t>• Table became occupied.</w:t>
        <w:br/>
        <w:t>• Food finished.</w:t>
        <w:br/>
        <w:t>• Table ready for cleaning.</w:t>
        <w:br/>
        <w:br/>
        <w:t>Deployment Today</w:t>
        <w:br/>
        <w:br/>
        <w:t>Restaurant</w:t>
        <w:br/>
        <w:t>↓</w:t>
        <w:br/>
        <w:t>Backend (CPU Server)</w:t>
        <w:br/>
        <w:t>↓</w:t>
        <w:br/>
        <w:t>Vision API</w:t>
        <w:br/>
        <w:t>↓</w:t>
        <w:br/>
        <w:t>Cloud GPU (RunPod/Vast)</w:t>
        <w:br/>
        <w:t>↓</w:t>
        <w:br/>
        <w:t>Ubuntu + CUDA + Ollama + Qwen2.5-VL</w:t>
        <w:br/>
        <w:br/>
        <w:t>Future deployment replaces the cloud GPU with a company-owned GPU server while keeping the same Vision API, allowing the backend to remain unchanged.</w:t>
        <w:br/>
        <w:br/>
        <w:t>Continuous Learning</w:t>
        <w:br/>
        <w:br/>
        <w:t>Image</w:t>
        <w:br/>
        <w:t>↓</w:t>
        <w:br/>
        <w:t>Vision Prediction</w:t>
        <w:br/>
        <w:t>↓</w:t>
        <w:br/>
        <w:t>Cashier / Manager Correction</w:t>
        <w:br/>
        <w:t>↓</w:t>
        <w:br/>
        <w:t>Verified Dataset</w:t>
        <w:br/>
        <w:t>↓</w:t>
        <w:br/>
        <w:t>LoRA Fine-tuning</w:t>
        <w:br/>
        <w:t>↓</w:t>
        <w:br/>
        <w:t>Merge with Base Model</w:t>
        <w:br/>
        <w:t>↓</w:t>
        <w:br/>
        <w:t>Deploy Updated Model</w:t>
        <w:br/>
        <w:br/>
        <w:t>This creates a continuously improving AI system trained on real restaurant data.</w:t>
      </w:r>
    </w:p>
    <w:p>
      <w:pPr>
        <w:pStyle w:val="Heading2"/>
      </w:pPr>
      <w:r>
        <w:t>Page 5 — Engineering Principles</w:t>
      </w:r>
    </w:p>
    <w:p>
      <w:r>
        <w:t>Core Engineering Principles</w:t>
        <w:br/>
        <w:br/>
        <w:t>1. Detect first, reason later.</w:t>
        <w:br/>
        <w:t>2. Never send the whole frame to the Vision LLM.</w:t>
        <w:br/>
        <w:t>3. Every architectural layer has exactly one responsibility.</w:t>
        <w:br/>
        <w:t>4. Track objects before making business decisions.</w:t>
        <w:br/>
        <w:t>5. Business Rules convert AI observations into operational facts.</w:t>
        <w:br/>
        <w:t>6. Maintain a Restaurant State instead of analysing isolated frames.</w:t>
        <w:br/>
        <w:t>7. Generate events, not conversations.</w:t>
        <w:br/>
        <w:t>8. Use confidence thresholds and sustained validation before raising alerts.</w:t>
        <w:br/>
        <w:t>9. Build independent modules that can evolve without affecting the entire system.</w:t>
        <w:br/>
        <w:t>10. Human feedback is part of the product, enabling continuous learning and future fine-tuning.</w:t>
        <w:br/>
        <w:br/>
        <w:t>This architecture provides a scalable foundation that starts with a single restaurant and naturally expands to multi-branch deployments without redesigning the core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