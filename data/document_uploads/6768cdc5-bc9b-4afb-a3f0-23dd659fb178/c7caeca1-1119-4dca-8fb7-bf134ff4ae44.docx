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POS Vision System Development Roadmap</w:t>
      </w:r>
    </w:p>
    <w:p>
      <w:pPr>
        <w:pStyle w:val="Heading2"/>
      </w:pPr>
      <w:r>
        <w:t>The Mindset</w:t>
      </w:r>
    </w:p>
    <w:p>
      <w:r>
        <w:t>If I hire a new employee, I don't expect them to become an expert on the first day. I give them the basic instructions and let them start working. During their work, experienced cashiers correct their mistakes. Every correction becomes a lesson. Over time, that employee becomes highly accurate.</w:t>
        <w:br/>
        <w:br/>
        <w:t>An AI Vision system should be built exactly the same way.</w:t>
        <w:br/>
        <w:br/>
        <w:t>The goal is not to build a perfect AI before deployment.</w:t>
        <w:br/>
        <w:t>The goal is to build a system that learns from real-world experience.</w:t>
      </w:r>
    </w:p>
    <w:p>
      <w:pPr>
        <w:pStyle w:val="Heading2"/>
      </w:pPr>
      <w:r>
        <w:t>Phase 1 — Build the Product First (No Fine-tuning)</w:t>
      </w:r>
    </w:p>
    <w:p>
      <w:r>
        <w:t>Don't think about training yet.</w:t>
        <w:br/>
        <w:br/>
        <w:t>First build a working product.</w:t>
        <w:br/>
        <w:br/>
        <w:t>Camera</w:t>
        <w:br/>
        <w:t>↓</w:t>
        <w:br/>
        <w:t>Capture Image</w:t>
        <w:br/>
        <w:t>↓</w:t>
        <w:br/>
        <w:t>Vision Model (Generic Qwen2.5-VL)</w:t>
        <w:br/>
        <w:t>↓</w:t>
        <w:br/>
        <w:t>Predict Items</w:t>
        <w:br/>
        <w:t>↓</w:t>
        <w:br/>
        <w:t>Match Menu Database</w:t>
        <w:br/>
        <w:t>↓</w:t>
        <w:br/>
        <w:t>Generate Bill</w:t>
        <w:br/>
        <w:t>↓</w:t>
        <w:br/>
        <w:t>Cashier Reviews</w:t>
        <w:br/>
        <w:t>↓</w:t>
        <w:br/>
        <w:t>Modify if Needed</w:t>
        <w:br/>
        <w:t>↓</w:t>
        <w:br/>
        <w:t>Bill Complete</w:t>
        <w:br/>
        <w:br/>
        <w:t>Now you already have a usable AI POS.</w:t>
      </w:r>
    </w:p>
    <w:p>
      <w:pPr>
        <w:pStyle w:val="Heading2"/>
      </w:pPr>
      <w:r>
        <w:t>Phase 2 — Save Everything</w:t>
      </w:r>
    </w:p>
    <w:p>
      <w:r>
        <w:t>This is the most important phase.</w:t>
        <w:br/>
        <w:br/>
        <w:t>For every customer, save:</w:t>
        <w:br/>
        <w:br/>
        <w:t>Image</w:t>
        <w:br/>
        <w:t>↓</w:t>
        <w:br/>
        <w:t>AI Prediction</w:t>
        <w:br/>
        <w:t>↓</w:t>
        <w:br/>
        <w:t>Confidence</w:t>
        <w:br/>
        <w:t>↓</w:t>
        <w:br/>
        <w:t>Cashier Correction</w:t>
        <w:br/>
        <w:t>↓</w:t>
        <w:br/>
        <w:t>Final Bill</w:t>
        <w:br/>
        <w:t>↓</w:t>
        <w:br/>
        <w:t>Time</w:t>
        <w:br/>
        <w:t>↓</w:t>
        <w:br/>
        <w:t>Camera</w:t>
        <w:br/>
        <w:t>↓</w:t>
        <w:br/>
        <w:t>Restaurant Branch</w:t>
        <w:br/>
        <w:br/>
        <w:t>Example</w:t>
        <w:br/>
        <w:br/>
        <w:t>Image: tray_001.jpg</w:t>
        <w:br/>
        <w:t>AI: Chicken Fried Rice</w:t>
        <w:br/>
        <w:t>Confidence: 0.62</w:t>
        <w:br/>
        <w:t>Cashier: Chicken Biryani</w:t>
        <w:br/>
        <w:t>Final Bill: Chicken Biryani ₹220</w:t>
        <w:br/>
        <w:br/>
        <w:t>This is gold.</w:t>
        <w:br/>
        <w:br/>
        <w:t>Not because of the image.</w:t>
        <w:br/>
        <w:br/>
        <w:t>Because you now know:</w:t>
        <w:br/>
        <w:br/>
        <w:t xml:space="preserve">"The AI was wrong, and you know the correct answer." </w:t>
      </w:r>
    </w:p>
    <w:p>
      <w:pPr>
        <w:pStyle w:val="Heading2"/>
      </w:pPr>
      <w:r>
        <w:t>Phase 3 — Analytics</w:t>
      </w:r>
    </w:p>
    <w:p>
      <w:r>
        <w:t>Don't train immediately.</w:t>
        <w:br/>
        <w:br/>
        <w:t>First ask:</w:t>
        <w:br/>
        <w:br/>
        <w:t>What mistakes is AI making?</w:t>
        <w:br/>
        <w:br/>
        <w:t>Chicken Biryani → Accuracy 98% → No problem.</w:t>
        <w:br/>
        <w:br/>
        <w:t>Mini Meals → Accuracy 72% → Problem.</w:t>
        <w:br/>
        <w:br/>
        <w:t>Special Meals → Accuracy 65% → Big problem.</w:t>
        <w:br/>
        <w:br/>
        <w:t>Now ask why.</w:t>
        <w:br/>
        <w:br/>
        <w:t>Reflection</w:t>
        <w:br/>
        <w:t>Same color</w:t>
        <w:br/>
        <w:t>Different lighting</w:t>
        <w:br/>
        <w:t>Side angle</w:t>
        <w:br/>
        <w:t>Bowl hidden</w:t>
        <w:br/>
        <w:br/>
        <w:t>Now you know what to improve.</w:t>
      </w:r>
    </w:p>
    <w:p>
      <w:pPr>
        <w:pStyle w:val="Heading2"/>
      </w:pPr>
      <w:r>
        <w:t>Phase 4 — Build the Dataset</w:t>
      </w:r>
    </w:p>
    <w:p>
      <w:r>
        <w:t>Create a clean dataset.</w:t>
        <w:br/>
        <w:br/>
        <w:t>Image: tray001.jpg</w:t>
        <w:br/>
        <w:br/>
        <w:t>Label: Chicken Biryani</w:t>
        <w:br/>
        <w:br/>
        <w:t>Corrected By: Cashier</w:t>
        <w:br/>
        <w:br/>
        <w:t>Confidence: 0.62</w:t>
        <w:br/>
        <w:br/>
        <w:t>Restaurant: Branch A</w:t>
        <w:br/>
        <w:br/>
        <w:t>Camera: Counter 2</w:t>
        <w:br/>
        <w:br/>
        <w:t>Every image is verified by a human.</w:t>
        <w:br/>
        <w:br/>
        <w:t>This is an incredibly valuable dataset.</w:t>
      </w:r>
    </w:p>
    <w:p>
      <w:pPr>
        <w:pStyle w:val="Heading2"/>
      </w:pPr>
      <w:r>
        <w:t>Phase 5 — Fine-tune</w:t>
      </w:r>
    </w:p>
    <w:p>
      <w:r>
        <w:t>Now train.</w:t>
        <w:br/>
        <w:br/>
        <w:t>Because your dataset is:</w:t>
        <w:br/>
        <w:br/>
        <w:t>✓ Real customers</w:t>
        <w:br/>
        <w:t>✓ Real plates</w:t>
        <w:br/>
        <w:t>✓ Real lighting</w:t>
        <w:br/>
        <w:t>✓ Real camera</w:t>
        <w:br/>
        <w:t>✓ Human verified</w:t>
        <w:br/>
        <w:br/>
        <w:t>There is almost no better dataset than this.</w:t>
      </w:r>
    </w:p>
    <w:p>
      <w:pPr>
        <w:pStyle w:val="Heading2"/>
      </w:pPr>
      <w:r>
        <w:t>Phase 6 — Deploy V2</w:t>
      </w:r>
    </w:p>
    <w:p>
      <w:r>
        <w:t>Camera</w:t>
        <w:br/>
        <w:t>↓</w:t>
        <w:br/>
        <w:t>Fine-tuned Model</w:t>
        <w:br/>
        <w:t>↓</w:t>
        <w:br/>
        <w:t>Prediction</w:t>
        <w:br/>
        <w:t>↓</w:t>
        <w:br/>
        <w:t>Cashier</w:t>
        <w:br/>
        <w:t>↓</w:t>
        <w:br/>
        <w:t>Bill</w:t>
        <w:br/>
        <w:br/>
        <w:t>Immediately, accuracy increases.</w:t>
      </w:r>
    </w:p>
    <w:p>
      <w:pPr>
        <w:pStyle w:val="Heading2"/>
      </w:pPr>
      <w:r>
        <w:t>Phase 7 — Never Stop Learning</w:t>
      </w:r>
    </w:p>
    <w:p>
      <w:r>
        <w:t>Continue saving:</w:t>
        <w:br/>
        <w:br/>
        <w:t>Image</w:t>
        <w:br/>
        <w:t>↓</w:t>
        <w:br/>
        <w:t>Prediction</w:t>
        <w:br/>
        <w:t>↓</w:t>
        <w:br/>
        <w:t>Correction</w:t>
        <w:br/>
        <w:t>↓</w:t>
        <w:br/>
        <w:t>Final Bill</w:t>
        <w:br/>
        <w:br/>
        <w:t>Every month:</w:t>
        <w:br/>
        <w:br/>
        <w:t>New dataset</w:t>
        <w:br/>
        <w:t>↓</w:t>
        <w:br/>
        <w:t>Train again</w:t>
        <w:br/>
        <w:t>↓</w:t>
        <w:br/>
        <w:t>Deploy V3</w:t>
        <w:br/>
        <w:t>↓</w:t>
        <w:br/>
        <w:t>Repeat forever</w:t>
        <w:br/>
        <w:br/>
        <w:t>Now your AI keeps improving.</w:t>
      </w:r>
    </w:p>
    <w:p>
      <w:pPr>
        <w:pStyle w:val="Heading2"/>
      </w:pPr>
      <w:r>
        <w:t>One Extra Step — Validation Before Training</w:t>
      </w:r>
    </w:p>
    <w:p>
      <w:r>
        <w:t>AI Prediction</w:t>
        <w:br/>
        <w:t>↓</w:t>
        <w:br/>
        <w:t>Cashier Correction</w:t>
        <w:br/>
        <w:t>↓</w:t>
        <w:br/>
        <w:t>Was correction made?</w:t>
        <w:br/>
        <w:t>↓</w:t>
        <w:br/>
        <w:t>YES → Save for Training</w:t>
        <w:br/>
        <w:t>NO → Optional Training Sample</w:t>
        <w:br/>
        <w:br/>
        <w:t>Wrong predictions teach you the most.</w:t>
        <w:br/>
        <w:br/>
        <w:t>If AI was already correct, that sample is still useful, but it is usually less informative than the mistakes.</w:t>
        <w:br/>
        <w:br/>
        <w:t>Prioritize corrected samples when deciding what to review or include in future training rounds.</w:t>
      </w:r>
    </w:p>
    <w:p>
      <w:pPr>
        <w:pStyle w:val="Heading2"/>
      </w:pPr>
      <w:r>
        <w:t>Final Philosophy</w:t>
      </w:r>
    </w:p>
    <w:p>
      <w:r>
        <w:t>Don't try to build a perfect AI before users touch it.</w:t>
        <w:br/>
        <w:br/>
        <w:t>Build a useful AI first.</w:t>
        <w:br/>
        <w:br/>
        <w:t>Let real users and experienced cashiers teach it.</w:t>
        <w:br/>
        <w:br/>
        <w:t>Collect corrections.</w:t>
        <w:br/>
        <w:br/>
        <w:t>Create a high-quality dataset.</w:t>
        <w:br/>
        <w:br/>
        <w:t>Fine-tune.</w:t>
        <w:br/>
        <w:br/>
        <w:t>Deploy.</w:t>
        <w:br/>
        <w:br/>
        <w:t>Repeat.</w:t>
        <w:br/>
        <w:br/>
        <w:t>Just like a new employee becomes an expert through experience, your AI becomes an expert through real-world corrections.</w:t>
        <w:br/>
        <w:br/>
        <w:t>The AI model is only the starting point.</w:t>
        <w:br/>
        <w:br/>
        <w:t>Your continuously improving dataset becomes the real competitive advantage of your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